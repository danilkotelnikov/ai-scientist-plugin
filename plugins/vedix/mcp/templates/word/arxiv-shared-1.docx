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%TITLE%</w:t>
      </w:r>
    </w:p>
    <w:p>
      <w:r>
        <w:t>%AUTHOR%</w:t>
      </w:r>
    </w:p>
    <w:p>
      <w:r>
        <w:t>%DATE%</w:t>
      </w:r>
    </w:p>
    <w:p>
      <w:pPr>
        <w:pStyle w:val="Heading1"/>
      </w:pPr>
      <w:r>
        <w:t>Abstract</w:t>
      </w:r>
    </w:p>
    <w:p>
      <w:r>
        <w:t>%ABSTRACT_BODY%</w:t>
      </w:r>
    </w:p>
    <w:p>
      <w:pPr>
        <w:pStyle w:val="Heading1"/>
      </w:pPr>
      <w:r>
        <w:t>Introduction</w:t>
      </w:r>
    </w:p>
    <w:p>
      <w:r>
        <w:t>%INTRODUCTION_BODY%</w:t>
      </w:r>
    </w:p>
    <w:p>
      <w:pPr>
        <w:pStyle w:val="Heading1"/>
      </w:pPr>
      <w:r>
        <w:t>Methods</w:t>
      </w:r>
    </w:p>
    <w:p>
      <w:r>
        <w:t>%METHODS_BODY%</w:t>
      </w:r>
    </w:p>
    <w:p>
      <w:pPr>
        <w:pStyle w:val="Heading1"/>
      </w:pPr>
      <w:r>
        <w:t>Results</w:t>
      </w:r>
    </w:p>
    <w:p>
      <w:r>
        <w:t>%RESULTS_BODY%</w:t>
      </w:r>
    </w:p>
    <w:p>
      <w:pPr>
        <w:pStyle w:val="Heading1"/>
      </w:pPr>
      <w:r>
        <w:t>Discussion</w:t>
      </w:r>
    </w:p>
    <w:p>
      <w:r>
        <w:t>%DISCUSSION_BODY%</w:t>
      </w:r>
    </w:p>
    <w:p>
      <w:pPr>
        <w:pStyle w:val="Heading1"/>
      </w:pPr>
      <w:r>
        <w:t>Conclusion</w:t>
      </w:r>
    </w:p>
    <w:p>
      <w:r>
        <w:t>%CONCLUSION_BODY%</w:t>
      </w:r>
    </w:p>
    <w:p>
      <w:pPr>
        <w:pStyle w:val="Heading1"/>
      </w:pPr>
      <w:r>
        <w:t>References</w:t>
      </w:r>
    </w:p>
    <w:p>
      <w:r>
        <w:t>%REFERENCES_BODY%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